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Міністерство освіти і науки України</w:t>
      </w:r>
    </w:p>
    <w:p>
      <w:pPr>
        <w:jc w:val="center"/>
      </w:pPr>
      <w:r>
        <w:rPr>
          <w:b/>
        </w:rPr>
        <w:t>Національний технічний університет України «Київський політехнічний інститут імені Ігоря Сікорського»</w:t>
      </w:r>
    </w:p>
    <w:p>
      <w:pPr>
        <w:jc w:val="center"/>
      </w:pPr>
      <w:r>
        <w:rPr>
          <w:b/>
        </w:rPr>
        <w:t>Факультет інформатики та обчислювальної техніки</w:t>
      </w:r>
    </w:p>
    <w:p/>
    <w:p>
      <w:pPr>
        <w:jc w:val="center"/>
      </w:pPr>
      <w:r>
        <w:rPr>
          <w:b/>
        </w:rPr>
        <w:t>Кафедра інформатики та програмної інженерії</w:t>
      </w:r>
    </w:p>
    <w:p/>
    <w:p/>
    <w:p/>
    <w:p/>
    <w:p>
      <w:pPr>
        <w:jc w:val="center"/>
      </w:pPr>
      <w:r>
        <w:rPr>
          <w:b/>
        </w:rPr>
        <w:t>Звіт</w:t>
      </w:r>
    </w:p>
    <w:p/>
    <w:p>
      <w:pPr>
        <w:jc w:val="center"/>
      </w:pPr>
      <w:r>
        <w:rPr>
          <w:b w:val="0"/>
        </w:rPr>
        <w:t>з лабораторної роботи №2 з дисципліни</w:t>
      </w:r>
    </w:p>
    <w:p>
      <w:pPr>
        <w:jc w:val="center"/>
      </w:pPr>
      <w:r>
        <w:rPr>
          <w:b w:val="0"/>
        </w:rPr>
        <w:t>«Технології тестування (QA) вбудованих систем»</w:t>
      </w:r>
    </w:p>
    <w:p/>
    <w:p/>
    <w:p>
      <w:pPr>
        <w:jc w:val="center"/>
      </w:pPr>
      <w:r>
        <w:rPr>
          <w:b/>
        </w:rPr>
        <w:t>«ДОСЛІДЖЕННЯ ЗАСОБІВ КАНАЛЬНОГО РІВНЯ МОДЕЛІ OSI. ПРОТОКОЛ ARP»</w:t>
      </w:r>
    </w:p>
    <w:p>
      <w:pPr>
        <w:jc w:val="center"/>
      </w:pPr>
      <w:r>
        <w:rPr>
          <w:b w:val="0"/>
        </w:rPr>
        <w:t>Варіант 0</w:t>
      </w:r>
    </w:p>
    <w:p/>
    <w:p/>
    <w:p/>
    <w:p>
      <w:pPr>
        <w:tabs>
          <w:tab w:pos="1701" w:val="left"/>
        </w:tabs>
      </w:pPr>
      <w:r>
        <w:rPr>
          <w:b/>
        </w:rPr>
        <w:t>Виконав:</w:t>
      </w:r>
      <w:r>
        <w:tab/>
        <w:t>студент групи ІП-32 Гавриш Олександр Дмитрович</w:t>
      </w:r>
    </w:p>
    <w:p/>
    <w:p/>
    <w:p>
      <w:pPr>
        <w:tabs>
          <w:tab w:pos="1701" w:val="left"/>
        </w:tabs>
      </w:pPr>
      <w:r>
        <w:rPr>
          <w:b/>
        </w:rPr>
        <w:t>Перевірила:</w:t>
      </w:r>
      <w:r>
        <w:tab/>
        <w:t>Міщенко Л.</w:t>
      </w:r>
    </w:p>
    <w:p/>
    <w:p/>
    <w:p/>
    <w:p>
      <w:pPr>
        <w:jc w:val="center"/>
      </w:pPr>
      <w:r>
        <w:rPr>
          <w:b w:val="0"/>
        </w:rPr>
        <w:t>Київ 2026</w:t>
      </w:r>
    </w:p>
    <w:p>
      <w:r>
        <w:br w:type="page"/>
      </w:r>
    </w:p>
    <w:p>
      <w:pPr>
        <w:jc w:val="center"/>
      </w:pPr>
      <w:r>
        <w:rPr>
          <w:b/>
        </w:rPr>
        <w:t>Лабораторна робота №2</w:t>
      </w:r>
    </w:p>
    <w:p>
      <w:pPr>
        <w:ind w:firstLine="709"/>
        <w:jc w:val="both"/>
      </w:pPr>
      <w:r>
        <w:rPr>
          <w:b/>
        </w:rPr>
        <w:t xml:space="preserve">Тема: </w:t>
      </w:r>
      <w:r>
        <w:rPr>
          <w:b w:val="0"/>
        </w:rPr>
        <w:t>Дослідження засобів канального рівня моделі OSI. Протокол ARP.</w:t>
      </w:r>
    </w:p>
    <w:p>
      <w:pPr>
        <w:ind w:firstLine="709"/>
        <w:jc w:val="both"/>
      </w:pPr>
      <w:r>
        <w:rPr>
          <w:b/>
        </w:rPr>
        <w:t xml:space="preserve">Мета: </w:t>
      </w:r>
      <w:r>
        <w:rPr>
          <w:b w:val="0"/>
        </w:rPr>
        <w:t>навчитися налаштовувати мережне оточення для тестування вбудованих систем та пристроїв IoT, використовувати утиліту Wireshark для аналізу трафіку в комп’ютерній мережі, протестувати мережне оточення на канальному рівні моделі OSI та розробити ARP Test Cases.</w:t>
      </w:r>
    </w:p>
    <w:p>
      <w:pPr>
        <w:ind w:firstLine="709"/>
        <w:jc w:val="left"/>
      </w:pPr>
      <w:r>
        <w:rPr>
          <w:b/>
        </w:rPr>
        <w:t xml:space="preserve">Репозиторій: </w:t>
      </w:r>
      <w:r>
        <w:rPr>
          <w:b w:val="0"/>
        </w:rPr>
        <w:t>https://github.com/MurMeowHash/qa-embedded-labs</w:t>
      </w:r>
    </w:p>
    <w:p>
      <w:pPr>
        <w:jc w:val="center"/>
      </w:pPr>
      <w:r>
        <w:rPr>
          <w:b/>
        </w:rPr>
        <w:t>Завдання</w:t>
      </w:r>
    </w:p>
    <w:p>
      <w:pPr>
        <w:tabs>
          <w:tab w:pos="1134" w:val="left"/>
        </w:tabs>
        <w:ind w:left="1134" w:hanging="425"/>
        <w:jc w:val="both"/>
      </w:pPr>
      <w:r>
        <w:rPr>
          <w:b w:val="0"/>
        </w:rPr>
        <w:t>1.</w:t>
        <w:tab/>
        <w:t>Інсталювати Wireshark, навчитися захоплювати пакети та використовувати фільтри для мережних протоколів.</w:t>
      </w:r>
    </w:p>
    <w:p>
      <w:pPr>
        <w:tabs>
          <w:tab w:pos="1134" w:val="left"/>
        </w:tabs>
        <w:ind w:left="1134" w:hanging="425"/>
        <w:jc w:val="both"/>
      </w:pPr>
      <w:r>
        <w:rPr>
          <w:b w:val="0"/>
        </w:rPr>
        <w:t>2.</w:t>
        <w:tab/>
        <w:t>Очистити ARP-таблицю, пропінгувати інший пристрій і проаналізувати отриманий трафік у Wireshark.</w:t>
      </w:r>
    </w:p>
    <w:p>
      <w:pPr>
        <w:tabs>
          <w:tab w:pos="1134" w:val="left"/>
        </w:tabs>
        <w:ind w:left="1134" w:hanging="425"/>
        <w:jc w:val="both"/>
      </w:pPr>
      <w:r>
        <w:rPr>
          <w:b w:val="0"/>
        </w:rPr>
        <w:t>3.</w:t>
        <w:tab/>
        <w:t>Згідно з варіантом 0 описати Test Case: переконатися в отриманні MAC-адреси по відомій IP-адресі.</w:t>
      </w:r>
    </w:p>
    <w:p>
      <w:pPr>
        <w:tabs>
          <w:tab w:pos="1134" w:val="left"/>
        </w:tabs>
        <w:ind w:left="1134" w:hanging="425"/>
        <w:jc w:val="both"/>
      </w:pPr>
      <w:r>
        <w:rPr>
          <w:b w:val="0"/>
        </w:rPr>
        <w:t>4.</w:t>
        <w:tab/>
        <w:t>Додатково описати тест-кейси варіантів 1 і 2 (оновлення ARP-таблиці при отриманні ARP reply; статичний запис у ARP-таблиці з відстеженням трафіку у Wireshark) та власний тест-кейс.</w:t>
      </w:r>
    </w:p>
    <w:p>
      <w:pPr>
        <w:jc w:val="center"/>
      </w:pPr>
      <w:r>
        <w:rPr>
          <w:b/>
        </w:rPr>
        <w:t>Теоретичні відомості</w:t>
      </w:r>
    </w:p>
    <w:p>
      <w:pPr>
        <w:ind w:firstLine="709"/>
        <w:jc w:val="both"/>
      </w:pPr>
      <w:r>
        <w:rPr>
          <w:b w:val="0"/>
        </w:rPr>
        <w:t>Протокол ARP (Address Resolution Protocol, RFC 826) дозволяє дізнатися MAC-адресу вузла за його IPv4-адресою в межах одного широкомовного сегмента. Відправник розсилає широкомовний ARP request («Who has X? Tell Y») на адресу ff:ff:ff:ff:ff:ff, а власник IP-адреси відповідає одноадресним ARP reply («X is at MAC»). Отримана пара IP–MAC зберігається в ARP-кеші операційної системи й використовується для формування Ethernet-фреймів. Утиліта ping (протокол ICMP) використовується як генератор трафіку, що запускає процедуру розв’язання адреси. Поля ARP-пакета, які перевірялися у Wireshark, наведено в таблиці 1.</w:t>
      </w:r>
    </w:p>
    <w:p>
      <w:pPr>
        <w:keepNext/>
        <w:jc w:val="left"/>
      </w:pPr>
      <w:r>
        <w:rPr>
          <w:b w:val="0"/>
        </w:rPr>
        <w:t>Таблиця 1 – Формат ARP-пакета (Ethernet/IPv4)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2381"/>
        <w:gridCol w:w="1360"/>
        <w:gridCol w:w="2494"/>
        <w:gridCol w:w="2835"/>
      </w:tblGrid>
      <w:tr>
        <w:tc>
          <w:tcPr>
            <w:tcW w:type="dxa" w:w="2381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Розмір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ARP request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ARP reply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sz w:val="22"/>
              </w:rPr>
              <w:t>Hardware type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sz w:val="22"/>
              </w:rPr>
              <w:t>2 байти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sz w:val="22"/>
              </w:rPr>
              <w:t>1 (Ethernet)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1 (Ethernet)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sz w:val="22"/>
              </w:rPr>
              <w:t>Protocol type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sz w:val="22"/>
              </w:rPr>
              <w:t>2 байти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sz w:val="22"/>
              </w:rPr>
              <w:t>0x0800 (IPv4)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0x0800 (IPv4)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sz w:val="22"/>
              </w:rPr>
              <w:t>Hardware / Protocol size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sz w:val="22"/>
              </w:rPr>
              <w:t>1 / 1 байт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sz w:val="22"/>
              </w:rPr>
              <w:t>6 / 4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6 / 4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sz w:val="22"/>
              </w:rPr>
              <w:t>Opcode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sz w:val="22"/>
              </w:rPr>
              <w:t>2 байти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sz w:val="22"/>
              </w:rPr>
              <w:t>1 (request)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2 (reply)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sz w:val="22"/>
              </w:rPr>
              <w:t>Sender MAC / IP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sz w:val="22"/>
              </w:rPr>
              <w:t>6 / 4 байти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sz w:val="22"/>
              </w:rPr>
              <w:t>MAC та IP ініціатора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MAC та IP вузла, що відповідає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sz w:val="22"/>
              </w:rPr>
              <w:t>Target MAC / IP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sz w:val="22"/>
              </w:rPr>
              <w:t>6 / 4 байти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sz w:val="22"/>
              </w:rPr>
              <w:t>00:00:00:00:00:00 / шукана IP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MAC та IP ініціатора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jc w:val="center"/>
      </w:pPr>
      <w:r>
        <w:rPr>
          <w:b/>
        </w:rPr>
        <w:t>Налаштування мережного оточення</w:t>
      </w:r>
    </w:p>
    <w:p>
      <w:pPr>
        <w:ind w:firstLine="709"/>
        <w:jc w:val="both"/>
      </w:pPr>
      <w:r>
        <w:rPr>
          <w:b w:val="0"/>
        </w:rPr>
        <w:t>Роботу виконано за варіантом на одному комп’ютері: віртуальна машина Ubuntu 24.04 у VirtualBox з мережевим адаптером NAT. Другим пристроєм виступає віртуальний шлюз NAT VirtualBox з адресою 10.0.2.2, який відповідає на ARP та ICMP як окремий вузол сегмента 10.0.2.0/24. Параметри оточення наведено в таблиці 2.</w:t>
      </w:r>
    </w:p>
    <w:p>
      <w:pPr>
        <w:keepNext/>
        <w:jc w:val="left"/>
      </w:pPr>
      <w:r>
        <w:rPr>
          <w:b w:val="0"/>
        </w:rPr>
        <w:t>Таблиця 2 – Параметри тестового оточення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2551"/>
        <w:gridCol w:w="652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Хост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>
              <w:rPr>
                <w:sz w:val="22"/>
              </w:rPr>
              <w:t>Windows, Oracle VM VirtualBox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Тестова станція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>
              <w:rPr>
                <w:sz w:val="22"/>
              </w:rPr>
              <w:t>VM Ubuntu 24.04, користувач murmurhash, hostname murmurhash-VirtualBox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Інтерфейс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>
              <w:rPr>
                <w:sz w:val="22"/>
              </w:rPr>
              <w:t>enp0s3, MAC 08:00:27:5f:86:1a, IP 10.0.2.15/24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Віддалений вузол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>
              <w:rPr>
                <w:sz w:val="22"/>
              </w:rPr>
              <w:t>шлюз NAT 10.0.2.2, MAC 52:54:00:12:35:02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Інструменти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>
              <w:rPr>
                <w:sz w:val="22"/>
              </w:rPr>
              <w:t>Wireshark 4.2.2, iproute2 (ip), net-tools (arp), iputils (ping)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ind w:firstLine="709"/>
        <w:jc w:val="both"/>
      </w:pPr>
      <w:r>
        <w:rPr>
          <w:b w:val="0"/>
        </w:rPr>
        <w:t>Wireshark встановлено з репозиторію Ubuntu з дозволом захоплення пакетів для звичайного користувача, після чого користувача додано до групи wireshark: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sudo apt-get install -y wireshark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sudo usermod -aG wireshark $USER</w:t>
      </w:r>
    </w:p>
    <w:p>
      <w:pPr>
        <w:jc w:val="center"/>
      </w:pPr>
      <w:r>
        <w:rPr>
          <w:b/>
        </w:rPr>
        <w:t>Виконання</w:t>
      </w:r>
    </w:p>
    <w:p>
      <w:pPr>
        <w:ind w:firstLine="709"/>
        <w:jc w:val="both"/>
      </w:pPr>
      <w:r>
        <w:rPr>
          <w:b/>
        </w:rPr>
        <w:t xml:space="preserve">Початковий стан мережі. </w:t>
      </w:r>
      <w:r>
        <w:rPr>
          <w:b w:val="0"/>
        </w:rPr>
        <w:t>Спершу виведено ім’я користувача та дату, конфігурацію інтерфейсу, таблицю маршрутизації та вміст ARP-кешу (рисунок 1).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whoami; date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ip a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ip route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arp -a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up_ip_ar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1 – Конфігурація інтерфейсу enp0s3, маршрут за замовчуванням і початковий вміст ARP-кешу</w:t>
      </w:r>
    </w:p>
    <w:p>
      <w:pPr>
        <w:ind w:firstLine="709"/>
        <w:jc w:val="both"/>
      </w:pPr>
      <w:r>
        <w:rPr>
          <w:b w:val="0"/>
        </w:rPr>
        <w:t>Інтерфейс enp0s3 має адресу 10.0.2.15/24 і MAC-адресу 08:00:27:5f:86:1a. Шлюз за замовчуванням – 10.0.2.2, у кеші вже є його запис 52:54:00:12:35:02, тому для чистоти експерименту його далі видалено.</w:t>
      </w:r>
    </w:p>
    <w:p>
      <w:pPr>
        <w:ind w:firstLine="709"/>
        <w:jc w:val="both"/>
      </w:pPr>
      <w:r>
        <w:rPr>
          <w:b/>
        </w:rPr>
        <w:t xml:space="preserve">Отримання MAC-адреси за відомою IP-адресою (варіанти 0 і 1). </w:t>
      </w:r>
      <w:r>
        <w:rPr>
          <w:b w:val="0"/>
        </w:rPr>
        <w:t>Запущено Wireshark на інтерфейсі enp0s3 з фільтром «arp or icmp», видалено запис шлюзу з ARP-кешу та виконано ping: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sg wireshark -c "wireshark -i enp0s3 -k -Y 'arp or icmp'" &amp;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whoami; date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sudo arp -d 10.0.2.2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arp -a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ping -c 4 10.0.2.2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arp -a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minal_arp_delete_p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2 – Видалення запису з ARP-кешу, ping шлюзу та повторна перевірка кешу</w:t>
      </w:r>
    </w:p>
    <w:p>
      <w:pPr>
        <w:ind w:firstLine="709"/>
        <w:jc w:val="both"/>
      </w:pPr>
      <w:r>
        <w:rPr>
          <w:b w:val="0"/>
        </w:rPr>
        <w:t>Після видалення команда arp -a нічого не виводить, тобто кеш порожній. Після ping запис «_gateway (10.0.2.2) at 52:54:00:12:35:02» з’являється знову. Захоплений трафік показано на рисунках 3 і 4.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reshark_arp_reque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3 – Кадр 1 – широкомовний ARP request «Who has 10.0.2.2? Tell 10.0.2.15»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reshark_arp_repl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4 – Кадр 2 – ARP reply «10.0.2.2 is at 52:54:00:12:35:02»</w:t>
      </w:r>
    </w:p>
    <w:p>
      <w:pPr>
        <w:ind w:firstLine="709"/>
        <w:jc w:val="both"/>
      </w:pPr>
      <w:r>
        <w:rPr>
          <w:b w:val="0"/>
        </w:rPr>
        <w:t>У кадрі 1 VM надсилає на широкомовну адресу запит з Opcode 1, Target MAC 00:00:00:00:00:00 і Target IP 10.0.2.2. У кадрі 2 шлюз відповідає через 0,2 мс одноадресним reply з Opcode 2 і своєю MAC-адресою 52:54:00:12:35:02. Перший ICMP Echo request (кадр 3) відправлено лише після отримання ARP reply, а наступні ICMP-пакети йдуть без ARP, бо адреса вже є в кеші. MAC-адреса з ARP reply збігається з MAC-адресою у виводі arp -a, отже ARP-таблиця оновлюється саме з ARP reply.</w:t>
      </w:r>
    </w:p>
    <w:p>
      <w:pPr>
        <w:ind w:firstLine="709"/>
        <w:jc w:val="both"/>
      </w:pPr>
      <w:r>
        <w:rPr>
          <w:b/>
        </w:rPr>
        <w:t xml:space="preserve">Статичний ARP-запис (варіант 2). </w:t>
      </w:r>
      <w:r>
        <w:rPr>
          <w:b w:val="0"/>
        </w:rPr>
        <w:t>Динамічний запис видалено та замість нього додано статичний з тією ж MAC-адресою, після чого виконано ping при активному захопленні трафіку (рисунки 5 і 6).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sudo arp -d 10.0.2.2; arp -a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sudo arp -s 10.0.2.2 52:54:00:12:35:02; arp -a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ping -c 3 10.0.2.2; arp -a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rminal_static_ar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5 – Статичний запис із прапорцем PERM і ping шлюзу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ireshark_static_and_unanswer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6 – Кадри 33–38 – ICMP-обмін зі статичним записом; кадри 41–43 – ARP-запити до 10.0.2.99 без відповіді</w:t>
      </w:r>
    </w:p>
    <w:p>
      <w:pPr>
        <w:ind w:firstLine="709"/>
        <w:jc w:val="both"/>
      </w:pPr>
      <w:r>
        <w:rPr>
          <w:b w:val="0"/>
        </w:rPr>
        <w:t>Статичний запис позначено прапорцем PERM, і він зберігається після ping. У Wireshark між кадрами 10 і 33 немає жодного ARP-пакета: за наявності статичного запису ОС не надсилає ARP request, і ICMP-обмін починається одразу.</w:t>
      </w:r>
    </w:p>
    <w:p>
      <w:pPr>
        <w:ind w:firstLine="709"/>
        <w:jc w:val="both"/>
      </w:pPr>
      <w:r>
        <w:rPr>
          <w:b/>
        </w:rPr>
        <w:t xml:space="preserve">Власний тест: ARP-запит до неіснуючої адреси. </w:t>
      </w:r>
      <w:r>
        <w:rPr>
          <w:b w:val="0"/>
        </w:rPr>
        <w:t>Виконано ping адреси 10.0.2.99, яку в сегменті не зайнято жодним вузлом (рисунок 7).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whoami; date; ping -c 3 10.0.2.99; arp -a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rminal_unknown_i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7 – Ping неіснуючої адреси та запис &lt;incomplete&gt; в ARP-кеші</w:t>
      </w:r>
    </w:p>
    <w:p>
      <w:pPr>
        <w:ind w:firstLine="709"/>
        <w:jc w:val="both"/>
      </w:pPr>
      <w:r>
        <w:rPr>
          <w:b w:val="0"/>
        </w:rPr>
        <w:t>На широкомовні ARP-запити до 10.0.2.99 ніхто не відповідає (рисунок 6, кадри 41–43), тому ОС не формує ICMP-пакет: ping повідомляє «Destination Host Unreachable» зі 100% втрат, а запис у кеші залишається неповним.</w:t>
      </w:r>
    </w:p>
    <w:p>
      <w:pPr>
        <w:ind w:firstLine="709"/>
        <w:jc w:val="both"/>
      </w:pPr>
      <w:r>
        <w:rPr>
          <w:b/>
        </w:rPr>
        <w:t xml:space="preserve">Відновлення оточення. </w:t>
      </w:r>
      <w:r>
        <w:rPr>
          <w:b w:val="0"/>
        </w:rPr>
        <w:t>Наприкінці статичний запис видалено, а історію команд і файл захоплення трафіку збережено (рисунок 8).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whoami; date; sudo arp -d 10.0.2.2; arp -a</w:t>
      </w:r>
    </w:p>
    <w:p>
      <w:pPr>
        <w:spacing w:line="240" w:lineRule="auto"/>
      </w:pPr>
      <w:r>
        <w:rPr>
          <w:rFonts w:ascii="Consolas" w:hAnsi="Consolas" w:eastAsia="Consolas"/>
          <w:sz w:val="24"/>
        </w:rPr>
        <w:t>history &gt; ~/lab2_history.txt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29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rminal_cleanup_histor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</w:rPr>
        <w:t>Рисунок 8 – Видалення статичного запису та збереження історії команд</w:t>
      </w:r>
    </w:p>
    <w:p>
      <w:pPr>
        <w:jc w:val="center"/>
      </w:pPr>
      <w:r>
        <w:rPr>
          <w:b/>
        </w:rPr>
        <w:t>Тестова документація</w:t>
      </w:r>
    </w:p>
    <w:p>
      <w:pPr>
        <w:ind w:firstLine="709"/>
        <w:jc w:val="both"/>
      </w:pPr>
      <w:r>
        <w:rPr>
          <w:b w:val="0"/>
        </w:rPr>
        <w:t>Нижче наведено тест-кейси: TC-ARP-01 – основний для варіанта 0, TC-ARP-02 і TC-ARP-03 – для варіантів 1 і 2, TC-ARP-04 – власний негативний тест-кейс. Загальні поля для всіх тест-кейсів: Created by – murmurhash (MurMeowHash), Version – 1.0, Date – 25.10.2026, Setup – VM Ubuntu 24.04 (VirtualBox, NAT), інтерфейс enp0s3 10.0.2.15/24, MAC 08:00:27:5f:86:1a, віддалений вузол – шлюз NAT 10.0.2.2, Wireshark 4.2.2, net-tools, iputils-ping.</w:t>
      </w:r>
    </w:p>
    <w:p>
      <w:pPr>
        <w:keepNext/>
        <w:jc w:val="left"/>
      </w:pPr>
      <w:r>
        <w:rPr>
          <w:b w:val="0"/>
        </w:rPr>
        <w:t>Таблиця 3 – Тест-кейс TC-ARP-01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1984"/>
        <w:gridCol w:w="708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08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TC-ARP-01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Summary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Розв’язання MAC-адреси за відомою IPv4-адресою протоколом ARP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Перевірка, що ОС отримує MAC-адресу віддаленого вузла за його IP-адресою через пару ARP request/reply.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Priority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Preconditions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1. VM запущена, enp0s3 у стані UP з адресою 10.0.2.15/24.</w:t>
              <w:br/>
              <w:t>2. Користувач у групі wireshark, має права sudo.</w:t>
              <w:br/>
              <w:t>3. Вузол 10.0.2.2 доступний.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Requirements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RFC 826 (ARP); RFC 792 (ICMP Echo).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4 – Кроки тест-кейсу TC-ARP-01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567"/>
        <w:gridCol w:w="4536"/>
        <w:gridCol w:w="3969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Step (команда / дія)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Expected result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whoami; date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Виведено ім’я користувача і поточну дату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ip a show enp0s3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Інтерфейс UP, inet 10.0.2.15/24, link/ether 08:00:27:5f:86:1a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sudo arp -d 10.0.2.2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Команда виконана без помилок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Запису для 10.0.2.2 немає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 -i enp0s3 -k, фільтр «arp or icmp»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Захоплення на enp0s3 запущено, список пакетів порожній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ping -c 4 10.0.2.2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4 packets transmitted, 4 received, 0% packet loss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Wireshark: виділити перший ARP-кадр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Opcode 1 (request), Destination ff:ff:ff:ff:ff:ff, Sender 08:00:27:5f:86:1a / 10.0.2.15, Target MAC 00:00:00:00:00:00, Target IP 10.0.2.2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8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Wireshark: виділити наступний ARP-кадр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Opcode 2 (reply), Sender IP 10.0.2.2, Sender MAC – MAC вузла, Target 08:00:27:5f:86:1a / 10.0.2.15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9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Wireshark: порядок кадрів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ARP request і reply передують першому ICMP Echo request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 10.0.2.2 at &lt;Sender MAC з кроку 8&gt; [ether] on enp0s3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Actual result: кадр 1 – ARP request «Who has 10.0.2.2? Tell 10.0.2.15» (broadcast); кадр 2 – ARP reply «10.0.2.2 is at 52:54:00:12:35:02»; ICMP з кадру 3; arp -a: _gateway (10.0.2.2) at 52:54:00:12:35:02 [ether] on enp0s3.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Status: Passed. Attachments: рисунки 1–4, lab2_arp.pcapng (кадри 1–10).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5 – Тест-кейс TC-ARP-02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1984"/>
        <w:gridCol w:w="708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08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TC-ARP-02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Summary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Оновлення ARP-таблиці за отриманим ARP reply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Перевірка, що динамічний запис у ARP-таблиці створюється саме з даних ARP reply.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Priority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Preconditions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1. Запис для 10.0.2.2 відсутній (sudo arp -d 10.0.2.2, перевірено arp -a).</w:t>
              <w:br/>
              <w:t>2. Wireshark захоплює на enp0s3 з фільтром arp.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Requirements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RFC 826, розділ «Packet Reception».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6 – Кроки тест-кейсу TC-ARP-02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567"/>
        <w:gridCol w:w="4536"/>
        <w:gridCol w:w="3969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Step (команда / дія)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Expected result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Запису для 10.0.2.2 немає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ping -c 1 10.0.2.2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1 received, 0% packet loss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Wireshark: знайти ARP reply від 10.0.2.2, записати Sender MAC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Є рівно один ARP reply з Sender IP 10.0.2.2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Динамічний запис 10.0.2.2 без прапорця PERM, MAC збігається з Sender MAC з кроку 3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ping -c 3 10.0.2.2 при активному захопленні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Нових ARP request до 10.0.2.2 немає, використовується запис з кешу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Actual result: після ARP reply (кадр 2) arp -a показує 52:54:00:12:35:02 для 10.0.2.2, що збігається з Sender MAC у reply; подальші Echo request (кадри 5–10) йдуть без ARP.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Status: Passed. Attachments: рисунки 2, 4, lab2_arp.pcapng (кадри 1–10).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7 – Тест-кейс TC-ARP-03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1984"/>
        <w:gridCol w:w="708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08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TC-ARP-03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Summary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Статичний запис ARP-таблиці під час ICMP-обміну з вузлом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Перевірка, що за наявності статичного запису ОС не надсилає ARP request і використовує вказану MAC-адресу.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Priority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Medium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Preconditions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1. Відома MAC-адреса вузла 10.0.2.2 (52:54:00:12:35:02, з TC-ARP-01).</w:t>
              <w:br/>
              <w:t>2. Wireshark захоплює на enp0s3 з фільтром «arp or icmp».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Requirements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RFC 826; man arp(8), опція -s.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8 – Кроки тест-кейсу TC-ARP-03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567"/>
        <w:gridCol w:w="4536"/>
        <w:gridCol w:w="3969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Step (команда / дія)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Expected result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sudo arp -d 10.0.2.2; 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Запису для 10.0.2.2 немає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sudo arp -s 10.0.2.2 52:54:00:12:35:02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Команда виконана без помилок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 10.0.2.2 at 52:54:00:12:35:02 [ether] PERM on enp0s3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ping -c 3 10.0.2.2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3 received, 0% packet loss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Wireshark: кадри під час кроку 4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Лише ICMP Echo request/reply, жодного ARP request до 10.0.2.2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 і далі має прапорець PERM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sudo arp -d 10.0.2.2; 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Статичний запис видалено, прапорця PERM немає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Actual result: arp -a показує PERM; ping 3/3; у Wireshark кадри 33–38 містять лише ICMP; після видалення запис став динамічним.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Status: Passed. Attachments: рисунки 5, 6, 8, lab2_arp.pcapng (кадри 33–38).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9 – Тест-кейс TC-ARP-04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1984"/>
        <w:gridCol w:w="708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08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TC-ARP-04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Summary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Поведінка ARP для неіснуючої IP-адреси в локальній підмережі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Негативний тест-кейс: перевірка, що ОС не створює повний запис і повідомляє про недосяжність, якщо на ARP request ніхто не відповідає.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Priority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Medium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Preconditions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1. Адреса 10.0.2.99 не зайнята жодним вузлом у сегменті.</w:t>
              <w:br/>
              <w:t>2. Wireshark захоплює на enp0s3 з фільтром «arp or icmp».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Requirements</w:t>
            </w:r>
          </w:p>
        </w:tc>
        <w:tc>
          <w:tcPr>
            <w:tcW w:type="dxa" w:w="7087"/>
          </w:tcPr>
          <w:p>
            <w:pPr>
              <w:spacing w:line="240" w:lineRule="auto"/>
            </w:pPr>
            <w:r>
              <w:rPr>
                <w:sz w:val="22"/>
              </w:rPr>
              <w:t>RFC 826; RFC 1122, п. 2.3.2.2.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keepNext/>
        <w:jc w:val="left"/>
      </w:pPr>
      <w:r>
        <w:rPr>
          <w:b w:val="0"/>
        </w:rPr>
        <w:t>Таблиця 10 – Кроки тест-кейсу TC-ARP-04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072" w:type="dxa"/>
      </w:tblPr>
      <w:tblGrid>
        <w:gridCol w:w="567"/>
        <w:gridCol w:w="4536"/>
        <w:gridCol w:w="3969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Step (команда / дія)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Expected result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Запису для 10.0.2.99 немає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ping -c 3 10.0.2.99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«Destination Host Unreachable», 0 received, 100% packet loss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Wireshark: кадри під час кроку 2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Кілька broadcast ARP request «Who has 10.0.2.99? Tell 10.0.2.15», ARP reply немає, ICMP Echo request не надсилається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arp -a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Запис ? (10.0.2.99) at &lt;incomplete&gt; on enp0s3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rPr>
                <w:sz w:val="22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>
              <w:rPr>
                <w:sz w:val="22"/>
              </w:rPr>
              <w:t>Actual result: ping: 3 transmitted, 0 received, +3 errors, 100% packet loss; кадри 41–43 – ARP request без відповіді; arp -a: 10.0.2.99 &lt;incomplete&gt;.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sz w:val="22"/>
              </w:rPr>
              <w:t>Status: Passed. Attachments: рисунки 6, 7, lab2_arp.pcapng (кадри 41–43).</w:t>
            </w:r>
          </w:p>
        </w:tc>
      </w:tr>
    </w:tbl>
    <w:p>
      <w:pPr>
        <w:spacing w:line="240" w:lineRule="auto"/>
        <w:jc w:val="both"/>
      </w:pPr>
      <w:r>
        <w:rPr>
          <w:b w:val="0"/>
        </w:rPr>
      </w:r>
    </w:p>
    <w:p>
      <w:pPr>
        <w:jc w:val="center"/>
      </w:pPr>
      <w:r>
        <w:rPr>
          <w:b/>
        </w:rPr>
        <w:t>Висновки</w:t>
      </w:r>
    </w:p>
    <w:p>
      <w:pPr>
        <w:ind w:firstLine="709"/>
        <w:jc w:val="both"/>
      </w:pPr>
      <w:r>
        <w:rPr>
          <w:b w:val="0"/>
        </w:rPr>
        <w:t>У ході лабораторної роботи налаштовано тестове оточення: віртуальну машину Ubuntu у VirtualBox з NAT-мережею та Wireshark з правами захоплення пакетів для звичайного користувача. Захоплення з фільтрами arp та icmp дозволило перевірити поля кадрів канального рівня і послідовність обміну.</w:t>
      </w:r>
    </w:p>
    <w:p>
      <w:pPr>
        <w:ind w:firstLine="709"/>
        <w:jc w:val="both"/>
      </w:pPr>
      <w:r>
        <w:rPr>
          <w:b w:val="0"/>
        </w:rPr>
        <w:t>Експериментально підтверджено механізм ARP: після очищення кешу перед першим ICMP-пакетом ОС надсилає широкомовний ARP request, вузол 10.0.2.2 відповідає одноадресним ARP reply з MAC-адресою 52:54:00:12:35:02, і саме ця пара IP–MAC записується в ARP-таблицю (TC-ARP-01 і TC-ARP-02 пройдено).</w:t>
      </w:r>
    </w:p>
    <w:p>
      <w:pPr>
        <w:ind w:firstLine="709"/>
        <w:jc w:val="both"/>
      </w:pPr>
      <w:r>
        <w:rPr>
          <w:b w:val="0"/>
        </w:rPr>
        <w:t>Статичний запис, доданий командою arp -s, має прапорець PERM і повністю прибирає ARP-обмін: ICMP-пакети відправляються одразу (TC-ARP-03 пройдено). Для вбудованих систем з фіксованою топологією це зменшує службовий трафік, але при заміні обладнання такий запис не оновлюється автоматично. Для неіснуючої адреси запити залишаються без відповіді, запис має стан &lt;incomplete&gt;, а ping повідомляє про недосяжність вузла (TC-ARP-04 пройдено).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